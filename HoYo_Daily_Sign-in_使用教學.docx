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Calibri" w:hAnsi="Calibri"/>
          <w:b/>
          <w:color w:val="1F4D78"/>
          <w:sz w:val="48"/>
        </w:rPr>
        <w:t>HoYo Daily Sign-in</w:t>
      </w:r>
    </w:p>
    <w:p>
      <w:pPr>
        <w:spacing w:before="0" w:after="280" w:line="300" w:lineRule="auto"/>
      </w:pPr>
      <w:r>
        <w:rPr>
          <w:rFonts w:ascii="Calibri" w:hAnsi="Calibri"/>
          <w:b w:val="0"/>
          <w:color w:val="666666"/>
          <w:sz w:val="24"/>
        </w:rPr>
        <w:t>一般使用者操作手冊｜每日簽到、兌換碼與通知設定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80" w:after="8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適用版本： </w:t>
            </w:r>
            <w:r>
              <w:rPr>
                <w:rFonts w:ascii="Calibri" w:hAnsi="Calibri"/>
                <w:b w:val="0"/>
                <w:sz w:val="22"/>
              </w:rPr>
              <w:t>本手冊適用於目前的 Windows 桌面開發版本。工具只使用 HoYoLAB 與官方網頁 API；不修改遊戲、不中介遊戲 Client、不讀取遊戲記憶體。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開始前準備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sz w:val="22"/>
        </w:rPr>
        <w:t>Windows 10 或 Windows 11 電腦。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sz w:val="22"/>
        </w:rPr>
        <w:t>可正常登入 HoYoLAB 的 HoYoverse 帳號。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sz w:val="22"/>
        </w:rPr>
        <w:t>穩定網路連線。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sz w:val="22"/>
        </w:rPr>
        <w:t>若要收通知：可建立一個 Discord Webhook（選用）。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color w:val="2E74B5"/>
          <w:sz w:val="26"/>
        </w:rPr>
        <w:t>啟動程式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開啟 PowerShell，切換到程式資料夾。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輸入 npm start 後按 Enter。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看到 HoYo Daily Sign-in 視窗後，即可開始設定。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80" w:after="8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提醒： </w:t>
            </w:r>
            <w:r>
              <w:rPr>
                <w:rFonts w:ascii="Calibri" w:hAnsi="Calibri"/>
                <w:b w:val="0"/>
                <w:sz w:val="22"/>
              </w:rPr>
              <w:t>第一次啟動時請不要同時開啟多個程式視窗；避免同一帳號在同一時間送出重複簽到或兌換請求。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第一次建立帳號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建議使用內建 HoYoLAB 登入，不需要手動複製 Cookie。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在左側點選「帳號管理」。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點選「新增帳號」。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輸入方便辨識的帳號名稱，例如「主帳號」。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勾選此帳號要管理的遊戲：原神、崩壞：星穹鐵道、絕區零。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點選「使用 HoYoLAB 登入後新增」。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在開啟的官方 HoYoLAB 視窗完成登入；登入完成後關閉該視窗。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程式顯示新增成功後，回到帳號管理確認帳號已出現在列表。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80" w:after="8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安全性： </w:t>
            </w:r>
            <w:r>
              <w:rPr>
                <w:rFonts w:ascii="Calibri" w:hAnsi="Calibri"/>
                <w:b w:val="0"/>
                <w:sz w:val="22"/>
              </w:rPr>
              <w:t>登入資料只保存在本機，並透過 Windows DPAPI 加密。程式不會顯示完整 Cookie，也不會將它寫入執行紀錄。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color w:val="2E74B5"/>
          <w:sz w:val="26"/>
        </w:rPr>
        <w:t>手動 Cookie（備用方式）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若官方登入視窗無法使用，可在新增帳號視窗貼上 HoYoLAB Request Headers 中 Cookie 的值本身。不要包含「Cookie:」文字。日後可在帳號列表按「更新 Cookie」。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每日簽到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color w:val="2E74B5"/>
          <w:sz w:val="26"/>
        </w:rPr>
        <w:t>立即手動簽到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回到 Dashboard。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按「立即簽到全部帳號」。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等待完成訊息；成功、今日已簽到、登入失效與 API 錯誤都會顯示。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到「排程與紀錄」查看每個帳號與遊戲的詳細紀錄。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color w:val="2E74B5"/>
          <w:sz w:val="26"/>
        </w:rPr>
        <w:t>設定每天自動簽到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左側點選「排程與紀錄」。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勾選「啟用每日自動簽到」。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選擇每天執行時間，例如 04:00。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按「儲存排程」。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Dashboard 會顯示下一次自動簽到時間。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80" w:after="8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 xml:space="preserve">重要限制： </w:t>
            </w:r>
            <w:r>
              <w:rPr>
                <w:rFonts w:ascii="Calibri" w:hAnsi="Calibri"/>
                <w:b w:val="0"/>
                <w:sz w:val="22"/>
              </w:rPr>
              <w:t>目前排程需要程式保持執行。關閉程式或電腦關機時不會執行；之後版本可再加入系統匣與開機自啟動。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兌換碼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color w:val="2E74B5"/>
          <w:sz w:val="26"/>
        </w:rPr>
        <w:t>手動輸入指定 Code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開啟「排程與紀錄」。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在「兌換指定 Code」選擇遊戲。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輸入 Code 後按「兌換所有已啟用帳號」。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程式會以該帳號的 HoYoLAB 登入資料查找角色與伺服器後執行兌換。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color w:val="2E74B5"/>
          <w:sz w:val="26"/>
        </w:rPr>
        <w:t>自動檢查公開 Code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在「自動兌換碼與 Discord」勾選「定期檢查公開 Code」。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設定檢查間隔（至少 5 分鐘），再按「儲存 Code 排程」。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需要立即檢查時按「立即檢查 Code」。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同一帳號處理過的 Code 不會重複兌換。若一次找到多個不同 Code，程式會依序處理，且每個 Code 之間固定等待 10 秒；若官方回傳冷卻，程式會依提示等待並自動重試一次。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E8EEF5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紀錄範例</w:t>
            </w:r>
          </w:p>
        </w:tc>
        <w:tc>
          <w:tcPr>
            <w:tcW w:type="dxa" w:w="5760"/>
            <w:shd w:fill="E8EEF5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意思</w:t>
            </w:r>
          </w:p>
        </w:tc>
      </w:tr>
      <w:tr>
        <w:tc>
          <w:tcPr>
            <w:tcW w:type="dxa" w:w="360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Code ABC123：兌換成功</w:t>
            </w:r>
          </w:p>
        </w:tc>
        <w:tc>
          <w:tcPr>
            <w:tcW w:type="dxa" w:w="576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此帳號成功使用 ABC123。</w:t>
            </w:r>
          </w:p>
        </w:tc>
      </w:tr>
      <w:tr>
        <w:tc>
          <w:tcPr>
            <w:tcW w:type="dxa" w:w="360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Code ABC123：此帳號已處理過此兌換碼</w:t>
            </w:r>
          </w:p>
        </w:tc>
        <w:tc>
          <w:tcPr>
            <w:tcW w:type="dxa" w:w="576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程式已去重，不會再次提交。</w:t>
            </w:r>
          </w:p>
        </w:tc>
      </w:tr>
      <w:tr>
        <w:tc>
          <w:tcPr>
            <w:tcW w:type="dxa" w:w="360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Code ABC123：此兌換碼已使用</w:t>
            </w:r>
          </w:p>
        </w:tc>
        <w:tc>
          <w:tcPr>
            <w:tcW w:type="dxa" w:w="576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官方顯示該帳號曾使用此 Code。</w:t>
            </w:r>
          </w:p>
        </w:tc>
      </w:tr>
      <w:tr>
        <w:tc>
          <w:tcPr>
            <w:tcW w:type="dxa" w:w="360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HoYoLAB 冷卻中</w:t>
            </w:r>
          </w:p>
        </w:tc>
        <w:tc>
          <w:tcPr>
            <w:tcW w:type="dxa" w:w="576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官方暫時限制請求；程式會等待後重試。</w:t>
            </w:r>
          </w:p>
        </w:tc>
      </w:tr>
    </w:tbl>
    <w:p>
      <w:pPr>
        <w:spacing w:after="80"/>
      </w:pP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Discord 通知（選用）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在 Discord 伺服器頻道設定中建立 Webhook，複製 Webhook URL。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回到程式的「排程與紀錄」。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勾選「啟用 Discord 通知」，貼上 URL，按「儲存 Discord」。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sz w:val="22"/>
        </w:rPr>
        <w:t>按「測試通知」，確認 Discord 頻道收到測試訊息。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每日簽到完成後，以及有兌換碼處理結果時，程式會發送通知。Webhook URL 同樣加密保存，不會出現在 Log。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帳號管理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0"/>
            <w:shd w:fill="E8EEF5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操作</w:t>
            </w:r>
          </w:p>
        </w:tc>
        <w:tc>
          <w:tcPr>
            <w:tcW w:type="dxa" w:w="7060"/>
            <w:shd w:fill="E8EEF5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用途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停用／啟用</w:t>
            </w:r>
          </w:p>
        </w:tc>
        <w:tc>
          <w:tcPr>
            <w:tcW w:type="dxa" w:w="706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暫時排除或恢復該帳號的簽到與兌換。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更新 Cookie</w:t>
            </w:r>
          </w:p>
        </w:tc>
        <w:tc>
          <w:tcPr>
            <w:tcW w:type="dxa" w:w="706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僅在登入失效時使用；優先建議重新建立帳號並使用 HoYoLAB 登入。</w:t>
            </w:r>
          </w:p>
        </w:tc>
      </w:tr>
      <w:tr>
        <w:tc>
          <w:tcPr>
            <w:tcW w:type="dxa" w:w="230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刪除</w:t>
            </w:r>
          </w:p>
        </w:tc>
        <w:tc>
          <w:tcPr>
            <w:tcW w:type="dxa" w:w="7060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 w:val="0"/>
                <w:sz w:val="22"/>
              </w:rPr>
              <w:t>移除帳號、加密登入資料與該帳號的本機執行紀錄。刪除前會要求確認。</w:t>
            </w:r>
          </w:p>
        </w:tc>
      </w:tr>
    </w:tbl>
    <w:p>
      <w:pPr>
        <w:spacing w:after="80"/>
      </w:pP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常見問題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color w:val="2E74B5"/>
          <w:sz w:val="26"/>
        </w:rPr>
        <w:t>顯示「Token 或 Cookie 已失效」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請至帳號管理更新 Cookie，或刪除帳號後以「使用 HoYoLAB 登入後新增」重新登入。即使剛登入，HoYoLAB 也可能因登入方式、帳號安全檢查或 Cookie 格式而拒絕請求。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color w:val="2E74B5"/>
          <w:sz w:val="26"/>
        </w:rPr>
        <w:t>顯示「Redemption in cooldown」或代碼 -2016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這是 HoYoLAB 的兌換冷卻，不是帳號失效。程式會等待官方指定秒數後自動重試一次。多個 Code 之間也會自動間隔 10 秒。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color w:val="2E74B5"/>
          <w:sz w:val="26"/>
        </w:rPr>
        <w:t>顯示「沒有啟用此遊戲兌換的帳號」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確認帳號與該遊戲都處於啟用狀態；重新啟動程式後再嘗試。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color w:val="2E74B5"/>
          <w:sz w:val="26"/>
        </w:rPr>
        <w:t>立即檢查 Code 失敗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公開 Code 來源可能暫時無法連線、改版或沒有新 Code。這不會影響每日簽到；稍後再試即可。</w:t>
      </w:r>
    </w:p>
    <w:p>
      <w:pPr>
        <w:pStyle w:val="Heading2"/>
        <w:spacing w:before="280" w:after="140" w:line="240" w:lineRule="auto"/>
      </w:pPr>
      <w:r>
        <w:rPr>
          <w:rFonts w:ascii="Calibri" w:hAnsi="Calibri"/>
          <w:b/>
          <w:color w:val="2E74B5"/>
          <w:sz w:val="26"/>
        </w:rPr>
        <w:t>我在哪裡看結果？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前往「排程與紀錄」的「最近執行紀錄」。兌換紀錄會顯示 Code，例如「Code ABC123：兌換成功」。</w:t>
      </w:r>
    </w:p>
    <w:p>
      <w:pPr>
        <w:pStyle w:val="Heading1"/>
        <w:spacing w:before="360" w:after="200" w:line="240" w:lineRule="auto"/>
      </w:pPr>
      <w:r>
        <w:rPr>
          <w:rFonts w:ascii="Calibri" w:hAnsi="Calibri"/>
          <w:b/>
          <w:color w:val="2E74B5"/>
          <w:sz w:val="32"/>
        </w:rPr>
        <w:t>安全使用建議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sz w:val="22"/>
        </w:rPr>
        <w:t>不要把 Cookie、Webhook URL 或帳號密碼傳給任何人。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sz w:val="22"/>
        </w:rPr>
        <w:t>不要在公開群組、螢幕截圖或 Log 中貼出 Cookie。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sz w:val="22"/>
        </w:rPr>
        <w:t>只使用程式內的 HoYoLAB 官方登入視窗，確認網址為 Hoyoverse／HoYoLAB 官方網域。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sz w:val="22"/>
        </w:rPr>
        <w:t>若懷疑登入資料外洩，請在 HoYoLAB／HoYoverse 端登出、變更密碼並重新登入。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8"/>
      </w:rPr>
      <w:t>HoYo Daily Sign-in 使用教學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HoYo Daily Sign-in 使用教學</dc:title>
  <dc:subject/>
  <dc:creator>HoYo Daily Sign-in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